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8F5325" w14:textId="77777777" w:rsidR="002E7CAB" w:rsidRDefault="00000000">
      <w:pPr>
        <w:spacing w:after="0"/>
        <w:jc w:val="center"/>
      </w:pPr>
      <w:r>
        <w:rPr>
          <w:b/>
          <w:sz w:val="40"/>
        </w:rPr>
        <w:t>HARSH</w:t>
      </w:r>
    </w:p>
    <w:p w14:paraId="37756D30" w14:textId="586C1397" w:rsidR="002E7CAB" w:rsidRDefault="00000000">
      <w:pPr>
        <w:spacing w:after="40"/>
        <w:jc w:val="center"/>
      </w:pPr>
      <w:r>
        <w:rPr>
          <w:b/>
          <w:color w:val="2563EB"/>
          <w:sz w:val="19"/>
        </w:rPr>
        <w:t xml:space="preserve">DATA ANALYST </w:t>
      </w:r>
    </w:p>
    <w:p w14:paraId="2EEA8D80" w14:textId="77777777" w:rsidR="002E7CAB" w:rsidRDefault="00000000">
      <w:pPr>
        <w:spacing w:after="20"/>
        <w:jc w:val="center"/>
      </w:pPr>
      <w:r>
        <w:t>+91-</w:t>
      </w:r>
      <w:proofErr w:type="gramStart"/>
      <w:r>
        <w:t>6396486200  |</w:t>
      </w:r>
      <w:proofErr w:type="gramEnd"/>
      <w:r>
        <w:t xml:space="preserve">  </w:t>
      </w:r>
      <w:hyperlink r:id="rId6">
        <w:r>
          <w:rPr>
            <w:color w:val="0563C1"/>
            <w:u w:val="single"/>
          </w:rPr>
          <w:t>harsh6000harsh@gmail.com</w:t>
        </w:r>
      </w:hyperlink>
      <w:r>
        <w:t xml:space="preserve">  |  Meerut, Uttar Pradesh</w:t>
      </w:r>
    </w:p>
    <w:p w14:paraId="774330C7" w14:textId="77777777" w:rsidR="002E7CAB" w:rsidRDefault="00000000">
      <w:pPr>
        <w:spacing w:after="80"/>
        <w:jc w:val="center"/>
      </w:pPr>
      <w:hyperlink r:id="rId7">
        <w:r>
          <w:rPr>
            <w:color w:val="0563C1"/>
            <w:u w:val="single"/>
          </w:rPr>
          <w:t>Portfolio</w:t>
        </w:r>
      </w:hyperlink>
      <w:r>
        <w:t xml:space="preserve">  |  </w:t>
      </w:r>
      <w:hyperlink r:id="rId8">
        <w:r>
          <w:rPr>
            <w:color w:val="0563C1"/>
            <w:u w:val="single"/>
          </w:rPr>
          <w:t>GitHub</w:t>
        </w:r>
      </w:hyperlink>
      <w:r>
        <w:t xml:space="preserve">  |  </w:t>
      </w:r>
      <w:hyperlink r:id="rId9">
        <w:r>
          <w:rPr>
            <w:color w:val="0563C1"/>
            <w:u w:val="single"/>
          </w:rPr>
          <w:t>LinkedIn</w:t>
        </w:r>
      </w:hyperlink>
    </w:p>
    <w:p w14:paraId="5D321251" w14:textId="77777777" w:rsidR="00DC469F" w:rsidRDefault="00DC469F">
      <w:pPr>
        <w:spacing w:before="80" w:after="20"/>
        <w:rPr>
          <w:b/>
          <w:sz w:val="19"/>
        </w:rPr>
      </w:pPr>
    </w:p>
    <w:p w14:paraId="67B334DB" w14:textId="05A9C688" w:rsidR="002E7CAB" w:rsidRDefault="00000000">
      <w:pPr>
        <w:spacing w:before="80" w:after="20"/>
      </w:pPr>
      <w:r>
        <w:rPr>
          <w:b/>
          <w:sz w:val="19"/>
        </w:rPr>
        <w:t>PROFESSIONAL SUMMARY</w:t>
      </w:r>
    </w:p>
    <w:p w14:paraId="74F9A404" w14:textId="77777777" w:rsidR="00DC469F" w:rsidRDefault="00DC469F">
      <w:pPr>
        <w:spacing w:after="20" w:line="240" w:lineRule="auto"/>
      </w:pPr>
      <w:r>
        <w:t xml:space="preserve"> </w:t>
      </w:r>
    </w:p>
    <w:p w14:paraId="60FFAB6B" w14:textId="6B033448" w:rsidR="002E7CAB" w:rsidRDefault="00000000">
      <w:pPr>
        <w:spacing w:after="20" w:line="240" w:lineRule="auto"/>
      </w:pPr>
      <w:r>
        <w:t xml:space="preserve">Entry-level Data Analyst with hands-on experience in SQL, Power BI, DAX and Excel. Built 3 portfolio projects involving data analysis, data </w:t>
      </w:r>
      <w:r w:rsidR="00DC469F">
        <w:t xml:space="preserve">                 </w:t>
      </w:r>
      <w:r>
        <w:t xml:space="preserve">cleaning, KPI development, dashboarding, business analysis, trend analysis and SQL querying. Experienced in analyzing marketing </w:t>
      </w:r>
      <w:r w:rsidR="00DC469F">
        <w:t xml:space="preserve">   </w:t>
      </w:r>
      <w:r>
        <w:t>performance, employee attrition, insurance policies and claims, and translating business questions into actionable insights.</w:t>
      </w:r>
    </w:p>
    <w:p w14:paraId="744A2A24" w14:textId="77777777" w:rsidR="00DC469F" w:rsidRDefault="00DC469F">
      <w:pPr>
        <w:spacing w:before="80" w:after="20"/>
        <w:rPr>
          <w:b/>
          <w:sz w:val="19"/>
        </w:rPr>
      </w:pPr>
    </w:p>
    <w:p w14:paraId="4B601D5C" w14:textId="28162304" w:rsidR="002E7CAB" w:rsidRDefault="00000000">
      <w:pPr>
        <w:spacing w:before="80" w:after="20"/>
      </w:pPr>
      <w:r>
        <w:rPr>
          <w:b/>
          <w:sz w:val="19"/>
        </w:rPr>
        <w:t>TECHNICAL SKILLS</w:t>
      </w:r>
    </w:p>
    <w:p w14:paraId="0DB14CFC" w14:textId="77777777" w:rsidR="00DC469F" w:rsidRDefault="00DC469F">
      <w:pPr>
        <w:spacing w:after="20" w:line="240" w:lineRule="auto"/>
      </w:pPr>
    </w:p>
    <w:p w14:paraId="41532511" w14:textId="5C3F912D" w:rsidR="002E7CAB" w:rsidRDefault="00000000">
      <w:pPr>
        <w:spacing w:after="20" w:line="240" w:lineRule="auto"/>
      </w:pPr>
      <w:r>
        <w:t>Data Analysis: SQL, Data Cleaning, Data Analysis, Business Analysis, KPI Development, Trend Analysis, Reporting</w:t>
      </w:r>
    </w:p>
    <w:p w14:paraId="2DC1E46E" w14:textId="77777777" w:rsidR="002E7CAB" w:rsidRDefault="00000000">
      <w:pPr>
        <w:spacing w:after="20" w:line="240" w:lineRule="auto"/>
      </w:pPr>
      <w:r>
        <w:t>Business Intelligence: Power BI, DAX, Power Query, Interactive Dashboards, Data Visualization, Slicers, KPI Cards</w:t>
      </w:r>
    </w:p>
    <w:p w14:paraId="02650EFB" w14:textId="77777777" w:rsidR="002E7CAB" w:rsidRDefault="00000000">
      <w:pPr>
        <w:spacing w:after="20" w:line="240" w:lineRule="auto"/>
      </w:pPr>
      <w:r>
        <w:t>Excel: Advanced Excel, Pivot Tables, Data Analysis, Reporting</w:t>
      </w:r>
    </w:p>
    <w:p w14:paraId="79FC5D71" w14:textId="77777777" w:rsidR="002E7CAB" w:rsidRDefault="00000000">
      <w:pPr>
        <w:spacing w:after="20" w:line="240" w:lineRule="auto"/>
      </w:pPr>
      <w:r>
        <w:t>SQL &amp; Databases: MySQL, PostgreSQL, MongoDB, Aggregate Functions, GROUP BY, CASE, JOINs, Window Functions, RANK, LAG</w:t>
      </w:r>
    </w:p>
    <w:p w14:paraId="6199A2F9" w14:textId="77777777" w:rsidR="002E7CAB" w:rsidRDefault="00000000">
      <w:pPr>
        <w:spacing w:after="20" w:line="240" w:lineRule="auto"/>
      </w:pPr>
      <w:r>
        <w:t>Tools: Git, GitHub, VS Code, Postman</w:t>
      </w:r>
    </w:p>
    <w:p w14:paraId="5E0E2304" w14:textId="77777777" w:rsidR="002E7CAB" w:rsidRDefault="00000000">
      <w:pPr>
        <w:spacing w:after="20" w:line="240" w:lineRule="auto"/>
      </w:pPr>
      <w:r>
        <w:t>Programming: JavaScript, Java</w:t>
      </w:r>
    </w:p>
    <w:p w14:paraId="51835431" w14:textId="77777777" w:rsidR="00DC469F" w:rsidRDefault="00DC469F">
      <w:pPr>
        <w:spacing w:before="80" w:after="20"/>
        <w:rPr>
          <w:b/>
          <w:sz w:val="19"/>
        </w:rPr>
      </w:pPr>
    </w:p>
    <w:p w14:paraId="5F623442" w14:textId="65E306A8" w:rsidR="002E7CAB" w:rsidRDefault="00000000">
      <w:pPr>
        <w:spacing w:before="80" w:after="20"/>
      </w:pPr>
      <w:r>
        <w:rPr>
          <w:b/>
          <w:sz w:val="19"/>
        </w:rPr>
        <w:t>PROJECTS</w:t>
      </w:r>
    </w:p>
    <w:p w14:paraId="103B9944" w14:textId="77777777" w:rsidR="00DC469F" w:rsidRDefault="00DC469F">
      <w:pPr>
        <w:spacing w:before="40" w:after="0"/>
        <w:rPr>
          <w:b/>
          <w:sz w:val="18"/>
        </w:rPr>
      </w:pPr>
    </w:p>
    <w:p w14:paraId="557B9FB7" w14:textId="3641AAA0" w:rsidR="002E7CAB" w:rsidRDefault="00000000">
      <w:pPr>
        <w:spacing w:before="40" w:after="0"/>
      </w:pPr>
      <w:r>
        <w:rPr>
          <w:b/>
          <w:sz w:val="18"/>
        </w:rPr>
        <w:t>Marketing Campaign Performance Analysis</w:t>
      </w:r>
      <w:r>
        <w:rPr>
          <w:i/>
        </w:rPr>
        <w:t xml:space="preserve"> | Power BI | DAX | SQL | Excel</w:t>
      </w:r>
    </w:p>
    <w:p w14:paraId="02AB2439" w14:textId="77777777" w:rsidR="002E7CAB" w:rsidRDefault="00000000">
      <w:pPr>
        <w:spacing w:after="20"/>
        <w:ind w:left="259" w:hanging="144"/>
      </w:pPr>
      <w:r>
        <w:rPr>
          <w:sz w:val="16"/>
        </w:rPr>
        <w:t>• Built an interactive Power BI dashboard to analyze campaign revenue, marketing spend, ROI and regional performance.</w:t>
      </w:r>
    </w:p>
    <w:p w14:paraId="7A995208" w14:textId="77777777" w:rsidR="002E7CAB" w:rsidRDefault="00000000">
      <w:pPr>
        <w:spacing w:after="20"/>
        <w:ind w:left="259" w:hanging="144"/>
      </w:pPr>
      <w:r>
        <w:rPr>
          <w:sz w:val="16"/>
        </w:rPr>
        <w:t>• Developed KPI measures for Total Revenue (42.54M), Total Spend (25.69M) and Overall ROI (67.63%).</w:t>
      </w:r>
    </w:p>
    <w:p w14:paraId="66ECE701" w14:textId="77777777" w:rsidR="002E7CAB" w:rsidRDefault="00000000">
      <w:pPr>
        <w:spacing w:after="20"/>
        <w:ind w:left="259" w:hanging="144"/>
      </w:pPr>
      <w:r>
        <w:rPr>
          <w:sz w:val="16"/>
        </w:rPr>
        <w:t>• Analyzed campaign performance by revenue and efficiency; Search Engine Ads led revenue while Influencer Marketing led ROI.</w:t>
      </w:r>
    </w:p>
    <w:p w14:paraId="29670A13" w14:textId="77777777" w:rsidR="002E7CAB" w:rsidRDefault="00000000">
      <w:pPr>
        <w:spacing w:after="20"/>
        <w:ind w:left="259" w:hanging="144"/>
      </w:pPr>
      <w:r>
        <w:rPr>
          <w:sz w:val="16"/>
        </w:rPr>
        <w:t>• Compared regional spend versus revenue and digital versus traditional campaign mix to support business analysis.</w:t>
      </w:r>
    </w:p>
    <w:p w14:paraId="3CB7D9FF" w14:textId="004944B3" w:rsidR="00DC469F" w:rsidRPr="00DC469F" w:rsidRDefault="00000000" w:rsidP="00DC469F">
      <w:pPr>
        <w:spacing w:after="20"/>
      </w:pPr>
      <w:hyperlink r:id="rId10">
        <w:r>
          <w:rPr>
            <w:color w:val="0563C1"/>
            <w:u w:val="single"/>
          </w:rPr>
          <w:t>Project Repository</w:t>
        </w:r>
      </w:hyperlink>
    </w:p>
    <w:p w14:paraId="4C6707A8" w14:textId="597370B6" w:rsidR="002E7CAB" w:rsidRDefault="00000000">
      <w:pPr>
        <w:spacing w:before="40" w:after="0"/>
      </w:pPr>
      <w:r>
        <w:rPr>
          <w:b/>
          <w:sz w:val="18"/>
        </w:rPr>
        <w:t>HR Analytics Dashboard</w:t>
      </w:r>
      <w:r>
        <w:rPr>
          <w:i/>
        </w:rPr>
        <w:t xml:space="preserve"> | Power BI | DAX | Excel</w:t>
      </w:r>
    </w:p>
    <w:p w14:paraId="279D873B" w14:textId="77777777" w:rsidR="002E7CAB" w:rsidRDefault="00000000">
      <w:pPr>
        <w:spacing w:after="20"/>
        <w:ind w:left="259" w:hanging="144"/>
      </w:pPr>
      <w:r>
        <w:rPr>
          <w:sz w:val="16"/>
        </w:rPr>
        <w:t>• Built an interactive HR dashboard to analyze employee attrition by department, age group, salary slab, education field, tenure and job satisfaction.</w:t>
      </w:r>
    </w:p>
    <w:p w14:paraId="6159BC0C" w14:textId="77777777" w:rsidR="002E7CAB" w:rsidRDefault="00000000">
      <w:pPr>
        <w:spacing w:after="20"/>
        <w:ind w:left="259" w:hanging="144"/>
      </w:pPr>
      <w:r>
        <w:rPr>
          <w:sz w:val="16"/>
        </w:rPr>
        <w:t>• Created KPI measures for total employees, attrition rate and monthly income, with department and gender slicers.</w:t>
      </w:r>
    </w:p>
    <w:p w14:paraId="4A8FFB7D" w14:textId="77777777" w:rsidR="002E7CAB" w:rsidRDefault="00000000">
      <w:pPr>
        <w:spacing w:after="20"/>
        <w:ind w:left="259" w:hanging="144"/>
      </w:pPr>
      <w:r>
        <w:rPr>
          <w:sz w:val="16"/>
        </w:rPr>
        <w:t>• Analyzed attrition patterns across age, salary and department segments using descriptive business analysis.</w:t>
      </w:r>
    </w:p>
    <w:p w14:paraId="10AFD02A" w14:textId="77777777" w:rsidR="002E7CAB" w:rsidRDefault="00000000">
      <w:pPr>
        <w:spacing w:after="20"/>
        <w:ind w:left="259" w:hanging="144"/>
      </w:pPr>
      <w:r>
        <w:rPr>
          <w:sz w:val="16"/>
        </w:rPr>
        <w:t>• Designed dashboard visuals and insights to help HR investigate factors associated with employee turnover.</w:t>
      </w:r>
    </w:p>
    <w:p w14:paraId="60552296" w14:textId="048F15F0" w:rsidR="00DC469F" w:rsidRPr="00DC469F" w:rsidRDefault="00000000" w:rsidP="00DC469F">
      <w:pPr>
        <w:spacing w:after="20"/>
      </w:pPr>
      <w:hyperlink r:id="rId11">
        <w:r>
          <w:rPr>
            <w:color w:val="0563C1"/>
            <w:u w:val="single"/>
          </w:rPr>
          <w:t>Project Repository</w:t>
        </w:r>
      </w:hyperlink>
    </w:p>
    <w:p w14:paraId="5D34A7BD" w14:textId="7432EA58" w:rsidR="002E7CAB" w:rsidRDefault="00000000">
      <w:pPr>
        <w:spacing w:before="40" w:after="0"/>
      </w:pPr>
      <w:r>
        <w:rPr>
          <w:b/>
          <w:sz w:val="18"/>
        </w:rPr>
        <w:t>Insurance Claims &amp; Policy Analytics</w:t>
      </w:r>
      <w:r>
        <w:rPr>
          <w:i/>
        </w:rPr>
        <w:t xml:space="preserve"> | SQL | Power BI | DAX | Excel</w:t>
      </w:r>
    </w:p>
    <w:p w14:paraId="4813E117" w14:textId="77777777" w:rsidR="002E7CAB" w:rsidRDefault="00000000">
      <w:pPr>
        <w:spacing w:after="20"/>
        <w:ind w:left="259" w:hanging="144"/>
      </w:pPr>
      <w:r>
        <w:rPr>
          <w:sz w:val="16"/>
        </w:rPr>
        <w:t>• Analyzed 10,004 insurance records covering policies, premiums, coverage and claims across policy types, demographics and claim status.</w:t>
      </w:r>
    </w:p>
    <w:p w14:paraId="3DAF0A9E" w14:textId="77777777" w:rsidR="002E7CAB" w:rsidRDefault="00000000">
      <w:pPr>
        <w:spacing w:after="20"/>
        <w:ind w:left="259" w:hanging="144"/>
      </w:pPr>
      <w:r>
        <w:rPr>
          <w:sz w:val="16"/>
        </w:rPr>
        <w:t>• Used SQL aggregation, CASE statements, GROUP BY, ranking and claim-to-premium analysis to identify portfolio and claims patterns.</w:t>
      </w:r>
    </w:p>
    <w:p w14:paraId="7F373260" w14:textId="77777777" w:rsidR="002E7CAB" w:rsidRDefault="00000000">
      <w:pPr>
        <w:spacing w:after="20"/>
        <w:ind w:left="259" w:hanging="144"/>
      </w:pPr>
      <w:r>
        <w:rPr>
          <w:sz w:val="16"/>
        </w:rPr>
        <w:t>• Built a Power BI dashboard with KPIs, slicers and visuals for premium, coverage, claims, age groups, gender and claim status.</w:t>
      </w:r>
    </w:p>
    <w:p w14:paraId="03948B0F" w14:textId="77777777" w:rsidR="002E7CAB" w:rsidRDefault="00000000">
      <w:pPr>
        <w:spacing w:after="20"/>
        <w:ind w:left="259" w:hanging="144"/>
      </w:pPr>
      <w:r>
        <w:rPr>
          <w:sz w:val="16"/>
        </w:rPr>
        <w:t>• Translated SQL analysis into business-focused dashboard insights for insurance portfolio and claims reporting.</w:t>
      </w:r>
    </w:p>
    <w:p w14:paraId="74A76D6D" w14:textId="77777777" w:rsidR="002E7CAB" w:rsidRDefault="00000000">
      <w:pPr>
        <w:spacing w:after="20"/>
      </w:pPr>
      <w:hyperlink r:id="rId12">
        <w:r>
          <w:rPr>
            <w:color w:val="0563C1"/>
            <w:u w:val="single"/>
          </w:rPr>
          <w:t>Project Repository</w:t>
        </w:r>
      </w:hyperlink>
    </w:p>
    <w:p w14:paraId="10644409" w14:textId="77777777" w:rsidR="00DC469F" w:rsidRDefault="00DC469F">
      <w:pPr>
        <w:spacing w:before="80" w:after="20"/>
        <w:rPr>
          <w:b/>
          <w:sz w:val="19"/>
        </w:rPr>
      </w:pPr>
    </w:p>
    <w:p w14:paraId="561DEA87" w14:textId="3D1CAEA2" w:rsidR="002E7CAB" w:rsidRDefault="00000000">
      <w:pPr>
        <w:spacing w:before="80" w:after="20"/>
      </w:pPr>
      <w:r>
        <w:rPr>
          <w:b/>
          <w:sz w:val="19"/>
        </w:rPr>
        <w:t>PROFESSIONAL EXPERIENCE</w:t>
      </w:r>
    </w:p>
    <w:p w14:paraId="292F4C13" w14:textId="77777777" w:rsidR="00DC469F" w:rsidRDefault="00DC469F">
      <w:pPr>
        <w:spacing w:after="20" w:line="240" w:lineRule="auto"/>
        <w:rPr>
          <w:b/>
        </w:rPr>
      </w:pPr>
    </w:p>
    <w:p w14:paraId="54BB27AA" w14:textId="7192D62C" w:rsidR="002E7CAB" w:rsidRDefault="00000000">
      <w:pPr>
        <w:spacing w:after="20" w:line="240" w:lineRule="auto"/>
      </w:pPr>
      <w:r>
        <w:rPr>
          <w:b/>
        </w:rPr>
        <w:t>Freelance Web Developer | Remote | Aug 2025 – Present</w:t>
      </w:r>
    </w:p>
    <w:p w14:paraId="2AED90CE" w14:textId="77777777" w:rsidR="002E7CAB" w:rsidRDefault="00000000">
      <w:pPr>
        <w:spacing w:after="20"/>
        <w:ind w:left="259" w:hanging="144"/>
      </w:pPr>
      <w:r>
        <w:rPr>
          <w:sz w:val="16"/>
        </w:rPr>
        <w:t>• Developed and deployed 5+ responsive applications for small businesses and individual clients, strengthening requirements gathering and client communication.</w:t>
      </w:r>
    </w:p>
    <w:p w14:paraId="76D905D3" w14:textId="77777777" w:rsidR="002E7CAB" w:rsidRDefault="00000000">
      <w:pPr>
        <w:spacing w:after="20"/>
        <w:ind w:left="259" w:hanging="144"/>
      </w:pPr>
      <w:r>
        <w:rPr>
          <w:sz w:val="16"/>
        </w:rPr>
        <w:t>• Worked with MySQL and MongoDB, REST APIs and structured application data, supporting data retrieval and reporting workflows.</w:t>
      </w:r>
    </w:p>
    <w:p w14:paraId="7EC16B6E" w14:textId="77777777" w:rsidR="002E7CAB" w:rsidRDefault="00000000">
      <w:pPr>
        <w:spacing w:after="20"/>
        <w:ind w:left="259" w:hanging="144"/>
      </w:pPr>
      <w:r>
        <w:rPr>
          <w:sz w:val="16"/>
        </w:rPr>
        <w:t>• Delivered portfolio websites, e-commerce prototypes and admin dashboards while translating client requirements into technical solutions.</w:t>
      </w:r>
    </w:p>
    <w:p w14:paraId="354ED153" w14:textId="77777777" w:rsidR="00DC469F" w:rsidRDefault="00DC469F">
      <w:pPr>
        <w:spacing w:before="80" w:after="20"/>
        <w:rPr>
          <w:b/>
          <w:sz w:val="19"/>
        </w:rPr>
      </w:pPr>
    </w:p>
    <w:p w14:paraId="5D435DDC" w14:textId="16863292" w:rsidR="002E7CAB" w:rsidRDefault="00000000">
      <w:pPr>
        <w:spacing w:before="80" w:after="20"/>
      </w:pPr>
      <w:r>
        <w:rPr>
          <w:b/>
          <w:sz w:val="19"/>
        </w:rPr>
        <w:t>EDUCATION</w:t>
      </w:r>
    </w:p>
    <w:p w14:paraId="2AD56913" w14:textId="77777777" w:rsidR="00DC469F" w:rsidRDefault="00DC469F">
      <w:pPr>
        <w:spacing w:after="20" w:line="240" w:lineRule="auto"/>
      </w:pPr>
    </w:p>
    <w:p w14:paraId="7C74A758" w14:textId="2BC11F2A" w:rsidR="002E7CAB" w:rsidRDefault="00000000">
      <w:pPr>
        <w:spacing w:after="20" w:line="240" w:lineRule="auto"/>
      </w:pPr>
      <w:proofErr w:type="spellStart"/>
      <w:proofErr w:type="gramStart"/>
      <w:r>
        <w:t>B.Tech</w:t>
      </w:r>
      <w:proofErr w:type="spellEnd"/>
      <w:proofErr w:type="gramEnd"/>
      <w:r>
        <w:t xml:space="preserve"> in Computer Science Engineering | IIMT University, Meerut | 2021–2025 | 75%</w:t>
      </w:r>
    </w:p>
    <w:p w14:paraId="627EFF85" w14:textId="77777777" w:rsidR="00DC469F" w:rsidRDefault="00DC469F">
      <w:pPr>
        <w:spacing w:before="80" w:after="20"/>
        <w:rPr>
          <w:b/>
          <w:sz w:val="19"/>
        </w:rPr>
      </w:pPr>
    </w:p>
    <w:p w14:paraId="2244E6C9" w14:textId="15DD3676" w:rsidR="002E7CAB" w:rsidRDefault="00000000">
      <w:pPr>
        <w:spacing w:before="80" w:after="20"/>
      </w:pPr>
      <w:r>
        <w:rPr>
          <w:b/>
          <w:sz w:val="19"/>
        </w:rPr>
        <w:t>CERTIFICATIONS</w:t>
      </w:r>
    </w:p>
    <w:p w14:paraId="2D956C64" w14:textId="77777777" w:rsidR="00DC469F" w:rsidRDefault="00DC469F">
      <w:pPr>
        <w:spacing w:after="20" w:line="240" w:lineRule="auto"/>
      </w:pPr>
    </w:p>
    <w:p w14:paraId="485684C3" w14:textId="3D1D716E" w:rsidR="002E7CAB" w:rsidRDefault="00000000">
      <w:pPr>
        <w:spacing w:after="20" w:line="240" w:lineRule="auto"/>
      </w:pPr>
      <w:r>
        <w:t>Python for Data Science — Internshala | Java Full Stack — DUCAT | Web Development — Udemy | Responsive Web Design — freeCodeCamp</w:t>
      </w:r>
    </w:p>
    <w:sectPr w:rsidR="002E7CAB" w:rsidSect="00034616">
      <w:pgSz w:w="12240" w:h="15840"/>
      <w:pgMar w:top="547" w:right="792" w:bottom="547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98710754">
    <w:abstractNumId w:val="8"/>
  </w:num>
  <w:num w:numId="2" w16cid:durableId="957835621">
    <w:abstractNumId w:val="6"/>
  </w:num>
  <w:num w:numId="3" w16cid:durableId="700981327">
    <w:abstractNumId w:val="5"/>
  </w:num>
  <w:num w:numId="4" w16cid:durableId="877592853">
    <w:abstractNumId w:val="4"/>
  </w:num>
  <w:num w:numId="5" w16cid:durableId="1763721501">
    <w:abstractNumId w:val="7"/>
  </w:num>
  <w:num w:numId="6" w16cid:durableId="820851718">
    <w:abstractNumId w:val="3"/>
  </w:num>
  <w:num w:numId="7" w16cid:durableId="600459006">
    <w:abstractNumId w:val="2"/>
  </w:num>
  <w:num w:numId="8" w16cid:durableId="328218797">
    <w:abstractNumId w:val="1"/>
  </w:num>
  <w:num w:numId="9" w16cid:durableId="4774535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E7CAB"/>
    <w:rsid w:val="00326F90"/>
    <w:rsid w:val="00AA1D8D"/>
    <w:rsid w:val="00B47730"/>
    <w:rsid w:val="00CB0664"/>
    <w:rsid w:val="00DC469F"/>
    <w:rsid w:val="00F01A6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3E2CF46"/>
  <w14:defaultImageDpi w14:val="300"/>
  <w15:docId w15:val="{F51A5703-0A56-4A9E-B2C7-9A4F020A10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harsh12103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harsh12103.github.io" TargetMode="External"/><Relationship Id="rId12" Type="http://schemas.openxmlformats.org/officeDocument/2006/relationships/hyperlink" Target="https://github.com/harsh12103/insurance-claims-analytics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harsh6000harsh@gmail.com" TargetMode="External"/><Relationship Id="rId11" Type="http://schemas.openxmlformats.org/officeDocument/2006/relationships/hyperlink" Target="https://github.com/harsh12103/hr-analytics-dashboard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github.com/harsh12103/marketing-campaign-analysis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linkedin.com/in/harsh-webdev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586</Words>
  <Characters>3341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Kanishka Singh</cp:lastModifiedBy>
  <cp:revision>2</cp:revision>
  <dcterms:created xsi:type="dcterms:W3CDTF">2013-12-23T23:15:00Z</dcterms:created>
  <dcterms:modified xsi:type="dcterms:W3CDTF">2026-09-19T11:20:00Z</dcterms:modified>
  <cp:category/>
</cp:coreProperties>
</file>